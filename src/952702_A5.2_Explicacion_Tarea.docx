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Actividad 5.2 – Análisis Estático y Cálculo de Ventas</w:t>
      </w:r>
    </w:p>
    <w:p/>
    <w:p>
      <w:pPr>
        <w:pStyle w:val="Heading2"/>
      </w:pPr>
      <w:r>
        <w:t>1. Objetivo de la Actividad</w:t>
      </w:r>
    </w:p>
    <w:p>
      <w:r>
        <w:t>El objetivo de esta actividad fue implementar un programa en Python que calcule el costo total de ventas a partir de un catálogo de productos y un archivo de ventas en formato JSON. Además, se aplicaron buenas prácticas de codificación siguiendo el estándar PEP 8 y se utilizó análisis estático con Flake8 y Pylint.</w:t>
      </w:r>
    </w:p>
    <w:p>
      <w:pPr>
        <w:pStyle w:val="Heading2"/>
      </w:pPr>
      <w:r>
        <w:t>2. Descripción del Programa</w:t>
      </w:r>
    </w:p>
    <w:p>
      <w:r>
        <w:t>El programa computeSales.py recibe dos archivos como parámetros:</w:t>
        <w:br/>
        <w:t>• priceCatalogue.json – Contiene la lista de productos con su precio.</w:t>
        <w:br/>
        <w:t>• salesRecord.json – Contiene los registros de ventas.</w:t>
        <w:br/>
        <w:br/>
        <w:t>El programa realiza las siguientes acciones:</w:t>
        <w:br/>
        <w:t>• Lee ambos archivos JSON.</w:t>
        <w:br/>
        <w:t>• Valida los datos.</w:t>
        <w:br/>
        <w:t>• Calcula el costo total de las ventas.</w:t>
        <w:br/>
        <w:t>• Considera cantidades negativas (devoluciones).</w:t>
        <w:br/>
        <w:t>• Muestra los resultados en consola.</w:t>
        <w:br/>
        <w:t>• Genera un archivo SalesResults.txt con el resumen.</w:t>
        <w:br/>
        <w:t>• Mide el tiempo de ejecución.</w:t>
      </w:r>
    </w:p>
    <w:p>
      <w:pPr>
        <w:pStyle w:val="Heading2"/>
      </w:pPr>
      <w:r>
        <w:t>3. Pruebas Realizadas</w:t>
      </w:r>
    </w:p>
    <w:p>
      <w:r>
        <w:t>Se ejecutaron tres casos de prueba (TC1, TC2 y TC3) utilizando los archivos proporcionados en la carpeta tests. Se verificó que los resultados coincidieran con los valores esperados por el profesor.</w:t>
        <w:br/>
        <w:br/>
        <w:t>En el caso TC2, fue necesario considerar las cantidades negativas en las ventas, ya que representan devoluciones o ajustes, y deben restarse del total.</w:t>
      </w:r>
    </w:p>
    <w:p>
      <w:pPr>
        <w:pStyle w:val="Heading2"/>
      </w:pPr>
      <w:r>
        <w:t>4. Cumplimiento con PEP 8</w:t>
      </w:r>
    </w:p>
    <w:p>
      <w:r>
        <w:t>Se aseguró que el código cumpliera con el estándar PEP 8:</w:t>
        <w:br/>
        <w:t>• Líneas menores a 79 caracteres.</w:t>
        <w:br/>
        <w:t>• Indentación de 4 espacios.</w:t>
        <w:br/>
        <w:t>• Eliminación de espacios en blanco innecesarios.</w:t>
        <w:br/>
        <w:t>• Nombres de variables descriptivos.</w:t>
        <w:br/>
        <w:t>• Uso correcto de docstrings.</w:t>
      </w:r>
    </w:p>
    <w:p>
      <w:pPr>
        <w:pStyle w:val="Heading2"/>
      </w:pPr>
      <w:r>
        <w:t>5. Análisis Estático</w:t>
      </w:r>
    </w:p>
    <w:p>
      <w:r>
        <w:t>Se utilizó Flake8 para detectar errores de estilo y complejidad ciclomática.</w:t>
        <w:br/>
        <w:t>Se utilizó Pylint para identificar problemas de calidad del código.</w:t>
        <w:br/>
        <w:br/>
        <w:t>Después de corregir todos los problemas detectados, el código alcanzó calificación perfecta (10.00/10) en Pylint.</w:t>
      </w:r>
    </w:p>
    <w:p>
      <w:pPr>
        <w:pStyle w:val="Heading2"/>
      </w:pPr>
      <w:r>
        <w:t>6. Conclusión</w:t>
      </w:r>
    </w:p>
    <w:p>
      <w:r>
        <w:t>La actividad permitió reforzar la importancia de la calidad del código, el uso de estándares de codificación y la aplicación de herramientas de análisis estático. También ayudó a comprender la diferencia entre errores de ejecución y problemas detectados antes de ejecutar el programa.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